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BI Dashboard Specification</w:t>
      </w:r>
    </w:p>
    <w:p>
      <w:pPr>
        <w:pStyle w:val="Heading1"/>
      </w:pPr>
      <w:r>
        <w:t>Dashboard Objective</w:t>
      </w:r>
    </w:p>
    <w:p>
      <w:r>
        <w:t>Provide management with a single-page operational view of order volume, revenue, delivery performance, cancellations and returns.</w:t>
      </w:r>
    </w:p>
    <w:p>
      <w:pPr>
        <w:pStyle w:val="Heading1"/>
      </w:pPr>
      <w:r>
        <w:t>KPI Cards</w:t>
      </w:r>
    </w:p>
    <w:p>
      <w:pPr>
        <w:pStyle w:val="ListBullet"/>
      </w:pPr>
      <w:r>
        <w:t>Total Orders</w:t>
      </w:r>
    </w:p>
    <w:p>
      <w:pPr>
        <w:pStyle w:val="ListBullet"/>
      </w:pPr>
      <w:r>
        <w:t>Total Order Value</w:t>
      </w:r>
    </w:p>
    <w:p>
      <w:pPr>
        <w:pStyle w:val="ListBullet"/>
      </w:pPr>
      <w:r>
        <w:t>On-Time Delivery %</w:t>
      </w:r>
    </w:p>
    <w:p>
      <w:pPr>
        <w:pStyle w:val="ListBullet"/>
      </w:pPr>
      <w:r>
        <w:t>Cancellation %</w:t>
      </w:r>
    </w:p>
    <w:p>
      <w:pPr>
        <w:pStyle w:val="ListBullet"/>
      </w:pPr>
      <w:r>
        <w:t>Return %</w:t>
      </w:r>
    </w:p>
    <w:p>
      <w:pPr>
        <w:pStyle w:val="ListBullet"/>
      </w:pPr>
      <w:r>
        <w:t>Average Delivery Variance (Days)</w:t>
      </w:r>
    </w:p>
    <w:p>
      <w:pPr>
        <w:pStyle w:val="Heading1"/>
      </w:pPr>
      <w:r>
        <w:t>Recommended Visuals</w:t>
      </w:r>
    </w:p>
    <w:p>
      <w:pPr>
        <w:pStyle w:val="ListBullet"/>
      </w:pPr>
      <w:r>
        <w:t>Monthly order trend line</w:t>
      </w:r>
    </w:p>
    <w:p>
      <w:pPr>
        <w:pStyle w:val="ListBullet"/>
      </w:pPr>
      <w:r>
        <w:t>Order value by category</w:t>
      </w:r>
    </w:p>
    <w:p>
      <w:pPr>
        <w:pStyle w:val="ListBullet"/>
      </w:pPr>
      <w:r>
        <w:t>On-time delivery by city</w:t>
      </w:r>
    </w:p>
    <w:p>
      <w:pPr>
        <w:pStyle w:val="ListBullet"/>
      </w:pPr>
      <w:r>
        <w:t>Cancellation rate by category</w:t>
      </w:r>
    </w:p>
    <w:p>
      <w:pPr>
        <w:pStyle w:val="ListBullet"/>
      </w:pPr>
      <w:r>
        <w:t>Top products by order value</w:t>
      </w:r>
    </w:p>
    <w:p>
      <w:pPr>
        <w:pStyle w:val="ListBullet"/>
      </w:pPr>
      <w:r>
        <w:t>Exception orders table</w:t>
      </w:r>
    </w:p>
    <w:p>
      <w:pPr>
        <w:pStyle w:val="Heading1"/>
      </w:pPr>
      <w:r>
        <w:t>Slicers</w:t>
      </w:r>
    </w:p>
    <w:p>
      <w:pPr>
        <w:pStyle w:val="ListBullet"/>
      </w:pPr>
      <w:r>
        <w:t>Month</w:t>
      </w:r>
    </w:p>
    <w:p>
      <w:pPr>
        <w:pStyle w:val="ListBullet"/>
      </w:pPr>
      <w:r>
        <w:t>City</w:t>
      </w:r>
    </w:p>
    <w:p>
      <w:pPr>
        <w:pStyle w:val="ListBullet"/>
      </w:pPr>
      <w:r>
        <w:t>Category</w:t>
      </w:r>
    </w:p>
    <w:p>
      <w:pPr>
        <w:pStyle w:val="ListBullet"/>
      </w:pPr>
      <w:r>
        <w:t>Customer Segment</w:t>
      </w:r>
    </w:p>
    <w:p>
      <w:pPr>
        <w:pStyle w:val="ListBullet"/>
      </w:pPr>
      <w:r>
        <w:t>Order Status</w:t>
      </w:r>
    </w:p>
    <w:p>
      <w:pPr>
        <w:pStyle w:val="Heading1"/>
      </w:pPr>
      <w:r>
        <w:t>DAX Measures</w:t>
      </w:r>
    </w:p>
    <w:p>
      <w:pPr>
        <w:pStyle w:val="ListBullet"/>
      </w:pPr>
      <w:r>
        <w:t>Total Orders = DISTINCTCOUNT(Orders[order_id])</w:t>
      </w:r>
    </w:p>
    <w:p>
      <w:pPr>
        <w:pStyle w:val="ListBullet"/>
      </w:pPr>
      <w:r>
        <w:t>Total Order Value = SUM(Orders[order_value])</w:t>
      </w:r>
    </w:p>
    <w:p>
      <w:pPr>
        <w:pStyle w:val="ListBullet"/>
      </w:pPr>
      <w:r>
        <w:t>Late Orders = CALCULATE([Total Orders], Orders[late_flag] = 1)</w:t>
      </w:r>
    </w:p>
    <w:p>
      <w:pPr>
        <w:pStyle w:val="ListBullet"/>
      </w:pPr>
      <w:r>
        <w:t>On-Time Delivery % = 1 - DIVIDE([Late Orders], CALCULATE([Total Orders], Orders[status] = "Delivered"))</w:t>
      </w:r>
    </w:p>
    <w:p>
      <w:pPr>
        <w:pStyle w:val="Heading1"/>
      </w:pPr>
      <w:r>
        <w:t>Design Note</w:t>
      </w:r>
    </w:p>
    <w:p>
      <w:r>
        <w:t>Build the final report in Power BI using the supplied CSV files. Include a KPI summary page and an operational exception page. The dashboard should emphasize decisions and actions, not decorative charts.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